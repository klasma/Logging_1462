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12617-2023 i Lilla Edets kommun</w:t>
      </w:r>
    </w:p>
    <w:p>
      <w:r>
        <w:t>Detta dokument behandlar höga naturvärden i avverkningsanmälan A 12617-2023 i Lilla Edets kommun. Denna avverkningsanmälan inkom 2023-03-15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loppstarr (NT) och dvärghäxört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6904"/>
            <wp:docPr id="1" name="Picture 1"/>
            <wp:cNvGraphicFramePr>
              <a:graphicFrameLocks noChangeAspect="1"/>
            </wp:cNvGraphicFramePr>
            <a:graphic>
              <a:graphicData uri="http://schemas.openxmlformats.org/drawingml/2006/picture">
                <pic:pic>
                  <pic:nvPicPr>
                    <pic:cNvPr id="0" name="A 12617-2023 karta.png"/>
                    <pic:cNvPicPr/>
                  </pic:nvPicPr>
                  <pic:blipFill>
                    <a:blip r:embed="rId16"/>
                    <a:stretch>
                      <a:fillRect/>
                    </a:stretch>
                  </pic:blipFill>
                  <pic:spPr>
                    <a:xfrm>
                      <a:off x="0" y="0"/>
                      <a:ext cx="5486400" cy="42369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6461316, E 333269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
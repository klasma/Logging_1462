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12972-2020 i Lilla Edets kommun</w:t>
      </w:r>
    </w:p>
    <w:p>
      <w:r>
        <w:t>Detta dokument behandlar höga naturvärden i avverkningsanmälan A 12972-2020 i Lilla Edets kommun. Denna avverkningsanmälan inkom 2020-03-10 och omfattar 31,3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klippfrullania (S) och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5826"/>
            <wp:docPr id="1" name="Picture 1"/>
            <wp:cNvGraphicFramePr>
              <a:graphicFrameLocks noChangeAspect="1"/>
            </wp:cNvGraphicFramePr>
            <a:graphic>
              <a:graphicData uri="http://schemas.openxmlformats.org/drawingml/2006/picture">
                <pic:pic>
                  <pic:nvPicPr>
                    <pic:cNvPr id="0" name="A 12972-2020 karta.png"/>
                    <pic:cNvPicPr/>
                  </pic:nvPicPr>
                  <pic:blipFill>
                    <a:blip r:embed="rId16"/>
                    <a:stretch>
                      <a:fillRect/>
                    </a:stretch>
                  </pic:blipFill>
                  <pic:spPr>
                    <a:xfrm>
                      <a:off x="0" y="0"/>
                      <a:ext cx="5486400" cy="5555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6459669, E 333532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
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7062-2024 i Lilla Edets kommun</w:t>
      </w:r>
    </w:p>
    <w:p>
      <w:r>
        <w:t>Denna tillsynsbegäran behandlar höga naturvärden i avverkningsanmälan A 7062-2024 i Lilla Edets kommun som inkom 2024-02-21 och omfattar 9,1 ha.</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7062-2024 karta.png"/>
                    <pic:cNvPicPr/>
                  </pic:nvPicPr>
                  <pic:blipFill>
                    <a:blip r:embed="rId16"/>
                    <a:stretch>
                      <a:fillRect/>
                    </a:stretch>
                  </pic:blipFill>
                  <pic:spPr>
                    <a:xfrm>
                      <a:off x="0" y="0"/>
                      <a:ext cx="5486400" cy="46957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6449305, E 324649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
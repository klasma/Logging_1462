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9099-2022 i Lilla Edets kommun</w:t>
      </w:r>
    </w:p>
    <w:p>
      <w:r>
        <w:t>Detta dokument behandlar höga naturvärden i avverkningsanmälan A 9099-2022 i Lilla Edets kommun. Denna avverkningsanmälan inkom 2022-02-23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liten havstulpanlav (VU) och havstulpanlav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6392"/>
            <wp:docPr id="1" name="Picture 1"/>
            <wp:cNvGraphicFramePr>
              <a:graphicFrameLocks noChangeAspect="1"/>
            </wp:cNvGraphicFramePr>
            <a:graphic>
              <a:graphicData uri="http://schemas.openxmlformats.org/drawingml/2006/picture">
                <pic:pic>
                  <pic:nvPicPr>
                    <pic:cNvPr id="0" name="A 9099-2022 karta.png"/>
                    <pic:cNvPicPr/>
                  </pic:nvPicPr>
                  <pic:blipFill>
                    <a:blip r:embed="rId16"/>
                    <a:stretch>
                      <a:fillRect/>
                    </a:stretch>
                  </pic:blipFill>
                  <pic:spPr>
                    <a:xfrm>
                      <a:off x="0" y="0"/>
                      <a:ext cx="5486400" cy="5566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6444264, E 327081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
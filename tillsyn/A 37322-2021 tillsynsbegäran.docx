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37322-2021 i Lilla Edets kommun</w:t>
      </w:r>
    </w:p>
    <w:p>
      <w:r>
        <w:t>Detta dokument behandlar höga naturvärden i avverkningsanmälan A 37322-2021 i Lilla Edets kommun. Denna avverkningsanmälan inkom 2021-07-20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spillkråka (NT, §4), blåmossa (S), havstulpanlav (S), klippfrullania (S), stor revmossa (S), västlig hakmossa (S), gröngöling (§4)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9989"/>
            <wp:docPr id="1" name="Picture 1"/>
            <wp:cNvGraphicFramePr>
              <a:graphicFrameLocks noChangeAspect="1"/>
            </wp:cNvGraphicFramePr>
            <a:graphic>
              <a:graphicData uri="http://schemas.openxmlformats.org/drawingml/2006/picture">
                <pic:pic>
                  <pic:nvPicPr>
                    <pic:cNvPr id="0" name="A 37322-2021 karta.png"/>
                    <pic:cNvPicPr/>
                  </pic:nvPicPr>
                  <pic:blipFill>
                    <a:blip r:embed="rId16"/>
                    <a:stretch>
                      <a:fillRect/>
                    </a:stretch>
                  </pic:blipFill>
                  <pic:spPr>
                    <a:xfrm>
                      <a:off x="0" y="0"/>
                      <a:ext cx="5486400" cy="5999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6455407, E 328720 i SWEREF 99 TM.</w:t>
      </w:r>
    </w:p>
    <w:p>
      <w:pPr>
        <w:pStyle w:val="Heading1"/>
      </w:pPr>
      <w:r>
        <w:t>Fridlysta arter</w:t>
      </w:r>
    </w:p>
    <w:p>
      <w:r>
        <w:t>Följande fridlysta arter har sina livsmiljöer och växtplatser i den avverkningsanmälda skogen: spillkråka (NT, §4), gröngöling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
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25655-2023 i Lilla Edets kommun</w:t>
      </w:r>
    </w:p>
    <w:p>
      <w:r>
        <w:t>Denna tillsynsbegäran behandlar höga naturvärden i avverkningsanmälan A 25655-2023 i Lilla Edets kommun som inkom 2023-06-12 och omfattar 5,1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25655-2023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6459148, E 328588 i SWEREF 99 TM.</w:t>
      </w:r>
    </w:p>
    <w:p>
      <w:r>
        <w:t>I och inom 15 meter från avverkningsanmälan finns fynd av 3 naturvårdsarter, varav 2 är rödlistade och 1 är fridlyst: bergjohannesört (NT), svinrot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
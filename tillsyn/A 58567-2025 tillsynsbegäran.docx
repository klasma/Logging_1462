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58567-2025 i Lilla Edets kommun</w:t>
      </w:r>
    </w:p>
    <w:p>
      <w:r>
        <w:t>Detta dokument behandlar höga naturvärden i avverkningsanmälan A 58567-2025 i Lilla Edets kommun. Denna avverkningsanmälan inkom 2025-11-25 08:46:01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skogshare (NT), spillkråka (NT, §4), kungsfågel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58567-2025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6439135, E 336159 i SWEREF 99 TM.</w:t>
      </w:r>
    </w:p>
    <w:p>
      <w:pPr>
        <w:pStyle w:val="Heading1"/>
      </w:pPr>
      <w:r>
        <w:t>Fridlysta arter</w:t>
      </w:r>
    </w:p>
    <w:p>
      <w:r>
        <w:t>Följande fridlysta arter har sina livsmiljöer och växtplatser i den avverkningsanmälda skogen: spillkråka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
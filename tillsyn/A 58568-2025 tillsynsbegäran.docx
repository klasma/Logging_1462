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58568-2025 i Lilla Edets kommun</w:t>
      </w:r>
    </w:p>
    <w:p>
      <w:r>
        <w:t>Detta dokument behandlar höga naturvärden i avverkningsanmälan A 58568-2025 i Lilla Edets kommun. Denna avverkningsanmälan inkom 2025-11-25 08:47:41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58568-2025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6439444, E 336626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
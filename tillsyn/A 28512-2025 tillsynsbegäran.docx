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28512-2025 i Lilla Edets kommun</w:t>
      </w:r>
    </w:p>
    <w:p>
      <w:r>
        <w:t>Denna tillsynsbegäran behandlar höga naturvärden i avverkningsanmälan A 28512-2025 i Lilla Edets kommun som inkom 2025-06-11 och omfattar 10,9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28512-2025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6444221, E 334599 i SWEREF 99 TM.</w:t>
      </w:r>
    </w:p>
    <w:p>
      <w:r>
        <w:t>I och inom 19 meter från avverkningsanmälan finns fynd av 4 naturvårdsarter, varav 2 är fridlysta, 3 är typiska (T) och 2 är signalarter (S): blåmossa (S, T), västlig hakmossa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
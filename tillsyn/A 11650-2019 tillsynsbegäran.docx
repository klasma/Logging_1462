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11650-2019 i Lilla Edets kommun</w:t>
      </w:r>
    </w:p>
    <w:p>
      <w:r>
        <w:t>Detta dokument behandlar höga naturvärden i avverkningsanmälan A 11650-2019 i Lilla Edets kommun. Denna avverkningsanmälan inkom 2019-02-22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klippfrullania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7081"/>
            <wp:docPr id="1" name="Picture 1"/>
            <wp:cNvGraphicFramePr>
              <a:graphicFrameLocks noChangeAspect="1"/>
            </wp:cNvGraphicFramePr>
            <a:graphic>
              <a:graphicData uri="http://schemas.openxmlformats.org/drawingml/2006/picture">
                <pic:pic>
                  <pic:nvPicPr>
                    <pic:cNvPr id="0" name="A 11650-2019 karta.png"/>
                    <pic:cNvPicPr/>
                  </pic:nvPicPr>
                  <pic:blipFill>
                    <a:blip r:embed="rId16"/>
                    <a:stretch>
                      <a:fillRect/>
                    </a:stretch>
                  </pic:blipFill>
                  <pic:spPr>
                    <a:xfrm>
                      <a:off x="0" y="0"/>
                      <a:ext cx="5486400" cy="44370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6458846, E 329227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
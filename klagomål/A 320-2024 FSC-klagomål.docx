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320-2024 i Lilla Edets kommun</w:t>
      </w:r>
    </w:p>
    <w:p>
      <w:r>
        <w:t>Detta dokument behandlar höga naturvärden i avverkningsanmälan A 320-2024 i Lilla Edets kommun. Denna avverkningsanmälan inkom 2024-01-04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havstulpanlav (S), kattfotslav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3525"/>
            <wp:docPr id="1" name="Picture 1"/>
            <wp:cNvGraphicFramePr>
              <a:graphicFrameLocks noChangeAspect="1"/>
            </wp:cNvGraphicFramePr>
            <a:graphic>
              <a:graphicData uri="http://schemas.openxmlformats.org/drawingml/2006/picture">
                <pic:pic>
                  <pic:nvPicPr>
                    <pic:cNvPr id="0" name="A 320-2024 karta.png"/>
                    <pic:cNvPicPr/>
                  </pic:nvPicPr>
                  <pic:blipFill>
                    <a:blip r:embed="rId16"/>
                    <a:stretch>
                      <a:fillRect/>
                    </a:stretch>
                  </pic:blipFill>
                  <pic:spPr>
                    <a:xfrm>
                      <a:off x="0" y="0"/>
                      <a:ext cx="5486400" cy="448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6455026, E 328245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
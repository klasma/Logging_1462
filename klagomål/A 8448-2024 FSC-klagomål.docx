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8448-2024 i Lilla Edets kommun</w:t>
      </w:r>
    </w:p>
    <w:p>
      <w:r>
        <w:t>Detta dokument behandlar höga naturvärden i avverkningsanmälan A 8448-2024 i Lilla Edets kommun. Denna avverkningsanmälan inkom 2024-03-03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8448-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6461316, E 333269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
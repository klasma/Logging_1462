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28018-2023 i Lilla Edets kommun</w:t>
      </w:r>
    </w:p>
    <w:p>
      <w:r>
        <w:t>Detta dokument behandlar höga naturvärden i avverkningsanmälan A 28018-2023 i Lilla Edets kommun. Denna avverkningsanmälan inkom 2023-06-21 och omfattar 47,9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dofttaggsvamp (NT), spillkråka (NT, §4), talltita (NT, §4), blåmossa (S), klippfrullania (S), stor revmossa (S), västlig hakmossa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8018-2023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6453946, E 329292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Fridlysta arter</w:t>
      </w:r>
    </w:p>
    <w:p>
      <w:r>
        <w:t>Följande fridlysta arter har sina livsmiljöer och växtplatser i den avverkningsanmälda skogen: spillkråka (NT, §4), talltita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
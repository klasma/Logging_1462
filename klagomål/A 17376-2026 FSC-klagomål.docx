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17376-2026 i Lilla Edets kommun</w:t>
      </w:r>
    </w:p>
    <w:p>
      <w:r>
        <w:t>Detta klagomål behandlar höga naturvärden i avverkningsanmälan A 17376-2026 i Lilla Edets kommun som inkom 2026-04-07 och omfattar 2,5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17376-2026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6456355, E 326003 i SWEREF 99 TM.</w:t>
      </w:r>
    </w:p>
    <w:p>
      <w:r>
        <w:t>Inom 23 meter från avverkningsanmälan finns fynd av 3 naturvårdsarter, varav 3 är rödlistade: slåttergubbe (VU), almsnabbvinge (NT) och granspira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
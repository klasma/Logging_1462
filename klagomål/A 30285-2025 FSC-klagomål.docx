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30285-2025 i Lilla Edets kommun</w:t>
      </w:r>
    </w:p>
    <w:p>
      <w:r>
        <w:t>Detta klagomål behandlar höga naturvärden i avverkningsanmälan A 30285-2025 i Lilla Edets kommun som inkom 2025-06-19 och omfattar 29,6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30285-2025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6453902, E 329392 i SWEREF 99 TM.</w:t>
      </w:r>
    </w:p>
    <w:p>
      <w:r>
        <w:t>I och inom 16 meter från avverkningsanmälan finns fynd av 8 naturvårdsarter, varav 1 är rödlistad, 3 är fridlysta, 5 är typiska (T) och 4 är signalarter (S): dofttaggsvamp (NT, T), blåmossa (S, T), klippfrullania (S, T), stor revmossa (S), västlig hakmossa (S), mattlummer (T, §9),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
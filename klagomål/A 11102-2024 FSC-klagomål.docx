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11102-2024 i Lilla Edets kommun</w:t>
      </w:r>
    </w:p>
    <w:p>
      <w:r>
        <w:t>Detta klagomål behandlar höga naturvärden i avverkningsanmälan A 11102-2024 i Lilla Edets kommun som inkom 2024-03-20 och omfattar 2,8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11102-2024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6460120, E 335650 i SWEREF 99 TM.</w:t>
      </w:r>
    </w:p>
    <w:p>
      <w:r>
        <w:t>Inom 14 meter från avverkningsanmälan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
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5611-2024 i Lilla Edets kommun</w:t>
      </w:r>
    </w:p>
    <w:p>
      <w:r>
        <w:t>Detta dokument behandlar höga naturvärden i avverkningsanmälan A 5611-2024 i Lilla Edets kommun. Denna avverkningsanmälan inkom 2024-02-12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västlig hakmossa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5611-2024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6434528, E 334120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
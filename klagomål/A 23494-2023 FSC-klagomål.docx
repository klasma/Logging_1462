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23494-2023 i Lilla Edets kommun</w:t>
      </w:r>
    </w:p>
    <w:p>
      <w:r>
        <w:t>Detta klagomål behandlar höga naturvärden i avverkningsanmälan A 23494-2023 i Lilla Edets kommun som inkom 2023-05-26 och omfattar 1,3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23494-2023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6453517, E 327373 i SWEREF 99 TM.</w:t>
      </w:r>
    </w:p>
    <w:p>
      <w:r>
        <w:t>I och inom 12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
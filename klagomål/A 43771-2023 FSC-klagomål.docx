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43771-2023 i Lilla Edets kommun</w:t>
      </w:r>
    </w:p>
    <w:p>
      <w:r>
        <w:t>Detta klagomål behandlar höga naturvärden i avverkningsanmälan A 43771-2023 i Lilla Edets kommun som inkom 2023-09-18 och omfattar 1,7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43771-2023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6463630, E 331097 i SWEREF 99 TM.</w:t>
      </w:r>
    </w:p>
    <w:p>
      <w:r>
        <w:t>I avverkningsanmälan finns fynd av 4 naturvårdsarter, varav 2 är rödlistade, 1 är fridlyst, 3 är typiska (T) och 1 är signalart (S): ask (EN), slåtterfibbla (NT, T), vätteros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